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NOTA KESEPAHAMAN</w:t>
      </w:r>
    </w:p>
    <w:p>
      <w:r>
        <w:t>ANTARA</w:t>
      </w:r>
    </w:p>
    <w:p>
      <w:r>
        <w:t>INSTITUT TEKNOLOGI DEL</w:t>
      </w:r>
    </w:p>
    <w:p>
      <w:r>
        <w:t>DENGAN</w:t>
      </w:r>
    </w:p>
    <w:p>
      <w:r>
        <w:t>PEMERINTAH KABUPATEN SAMOSIR</w:t>
      </w:r>
    </w:p>
    <w:p>
      <w:r>
        <w:t>TENTANG</w:t>
      </w:r>
    </w:p>
    <w:p>
      <w:r>
        <w:t>PENGEMBANGAN SISTEM INFORMASI DESA</w:t>
      </w:r>
    </w:p>
    <w:p>
      <w:r>
        <w:t>DAN PELATIHAN SUMBER DAYA MANUSIA</w:t>
      </w:r>
    </w:p>
    <w:p>
      <w:r>
        <w:t>Nomor: 031/ITDel/MoU/2026</w:t>
      </w:r>
    </w:p>
    <w:p>
      <w:r>
        <w:t>Nomor: 100.3.4/118/Tapem/2026</w:t>
      </w:r>
    </w:p>
    <w:p>
      <w:r>
        <w:t>Pada hari ini Selasa tanggal 20 (dua puluh) bulan Januari tahun 2026, bertempat di Laguboti, kami yang bertanda tangan di bawah ini: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1.</w:t>
            </w:r>
          </w:p>
        </w:tc>
        <w:tc>
          <w:tcPr>
            <w:tcW w:type="dxa" w:w="2880"/>
          </w:tcPr>
          <w:p>
            <w:r>
              <w:t>Nama</w:t>
            </w:r>
          </w:p>
        </w:tc>
        <w:tc>
          <w:tcPr>
            <w:tcW w:type="dxa" w:w="2880"/>
          </w:tcPr>
          <w:p>
            <w:r>
              <w:t>: Dr. Arnaldo Marulitua Sinaga, S.T., M.InfoTech.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Jabatan</w:t>
            </w:r>
          </w:p>
        </w:tc>
        <w:tc>
          <w:tcPr>
            <w:tcW w:type="dxa" w:w="2880"/>
          </w:tcPr>
          <w:p>
            <w:r>
              <w:t>: Rektor Institut Teknologi Del</w:t>
            </w:r>
          </w:p>
        </w:tc>
      </w:tr>
      <w:tr>
        <w:tc>
          <w:tcPr>
            <w:tcW w:type="dxa" w:w="2880"/>
          </w:tcPr>
          <w:p>
            <w:r>
              <w:t>2.</w:t>
            </w:r>
          </w:p>
        </w:tc>
        <w:tc>
          <w:tcPr>
            <w:tcW w:type="dxa" w:w="2880"/>
          </w:tcPr>
          <w:p>
            <w:r>
              <w:t>Nama</w:t>
            </w:r>
          </w:p>
        </w:tc>
        <w:tc>
          <w:tcPr>
            <w:tcW w:type="dxa" w:w="2880"/>
          </w:tcPr>
          <w:p>
            <w:r>
              <w:t>: Ir. Mangihut Pasaribu, M.Si.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Jabatan</w:t>
            </w:r>
          </w:p>
        </w:tc>
        <w:tc>
          <w:tcPr>
            <w:tcW w:type="dxa" w:w="2880"/>
          </w:tcPr>
          <w:p>
            <w:r>
              <w:t>: Bupati Samosir</w:t>
            </w:r>
          </w:p>
        </w:tc>
      </w:tr>
    </w:tbl>
    <w:p>
      <w:r>
        <w:t>Dr. Arnaldo Marulitua Sinaga, S.T., M.InfoTech., bertindak untuk dan atas nama Institut Teknologi Del, berkedudukan di Laguboti, selanjutnya disebut PIHAK PERTAMA.</w:t>
      </w:r>
    </w:p>
    <w:p>
      <w:r>
        <w:t>Ir. Mangihut Pasaribu, M.Si., bertindak untuk dan atas nama Pemerintah Kabupaten Samosir, berkedudukan di Pangururan, Provinsi Sumatera Utara, Indonesia, selanjutnya disebut PIHAK KEDUA.</w:t>
      </w:r>
    </w:p>
    <w:p>
      <w:r>
        <w:t>PASAL 1 RUANG LINGKUP</w:t>
      </w:r>
    </w:p>
    <w:p>
      <w:r>
        <w:t>Ruang lingkup Nota Kesepahaman ini meliputi: a. pelatihan aparatur desa; b. penelitian sistem informasi desa; c. pengabdian kepada masyarakat.</w:t>
      </w:r>
    </w:p>
    <w:p>
      <w:r>
        <w:t>PASAL 2 JANGKA WAKTU</w:t>
      </w:r>
    </w:p>
    <w:p>
      <w:r>
        <w:t>Nota Kesepahaman ini berlaku selama 3 (tiga) tahun terhitung sejak tanggal ditandatangani.</w:t>
      </w:r>
    </w:p>
    <w:p>
      <w:r>
        <w:t>Laguboti, 20 Januari 2026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INSTITUT TEKNOLOGI DEL - Bagian Kerja Sama dan Kemitraan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